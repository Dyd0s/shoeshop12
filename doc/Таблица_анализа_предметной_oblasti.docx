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A5F4D" w14:textId="77777777" w:rsidR="00CC7E8C" w:rsidRPr="0034476A" w:rsidRDefault="00AC56E5">
      <w:pPr>
        <w:rPr>
          <w:rFonts w:ascii="Arial" w:hAnsi="Arial" w:cs="Arial"/>
          <w:lang w:val="ru-RU"/>
        </w:rPr>
      </w:pPr>
      <w:r w:rsidRPr="0034476A">
        <w:rPr>
          <w:rFonts w:ascii="Arial" w:hAnsi="Arial" w:cs="Arial"/>
          <w:b/>
          <w:sz w:val="28"/>
          <w:lang w:val="ru-RU"/>
        </w:rPr>
        <w:t>ТАБЛИЦА АНАЛИЗА ПРЕДМЕТНОЙ ОБЛАСТИ</w:t>
      </w:r>
    </w:p>
    <w:p w14:paraId="27A6CF96" w14:textId="77777777" w:rsidR="00CC7E8C" w:rsidRPr="0034476A" w:rsidRDefault="00AC56E5">
      <w:pPr>
        <w:rPr>
          <w:rFonts w:ascii="Arial" w:hAnsi="Arial" w:cs="Arial"/>
          <w:lang w:val="ru-RU"/>
        </w:rPr>
      </w:pPr>
      <w:r w:rsidRPr="0034476A">
        <w:rPr>
          <w:rFonts w:ascii="Arial" w:hAnsi="Arial" w:cs="Arial"/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1818"/>
        <w:gridCol w:w="3001"/>
      </w:tblGrid>
      <w:tr w:rsidR="00CC7E8C" w:rsidRPr="0034476A" w14:paraId="29F11E63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67353" w14:textId="77777777" w:rsidR="00CC7E8C" w:rsidRPr="0034476A" w:rsidRDefault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31C14" w14:textId="77777777" w:rsidR="00CC7E8C" w:rsidRPr="0034476A" w:rsidRDefault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  <w:b/>
              </w:rPr>
              <w:t>Найденные</w:t>
            </w:r>
            <w:proofErr w:type="spellEnd"/>
            <w:r w:rsidRPr="0034476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34476A">
              <w:rPr>
                <w:rFonts w:ascii="Arial" w:hAnsi="Arial" w:cs="Arial"/>
                <w:b/>
              </w:rPr>
              <w:t>слова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91ECD" w14:textId="77777777" w:rsidR="00CC7E8C" w:rsidRPr="0034476A" w:rsidRDefault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  <w:b/>
              </w:rPr>
              <w:t>Решение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FA245" w14:textId="77777777" w:rsidR="00CC7E8C" w:rsidRPr="0034476A" w:rsidRDefault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  <w:b/>
              </w:rPr>
              <w:t>Почему</w:t>
            </w:r>
            <w:proofErr w:type="spellEnd"/>
          </w:p>
        </w:tc>
      </w:tr>
      <w:tr w:rsidR="00824F45" w:rsidRPr="0034476A" w14:paraId="0F116177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79655" w14:textId="05191E23" w:rsidR="00824F45" w:rsidRPr="0034476A" w:rsidRDefault="00BD35DF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Вход и работа в роли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EF09A" w14:textId="13E07001" w:rsidR="00824F45" w:rsidRPr="0034476A" w:rsidRDefault="00BD35DF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Пользователь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роль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пароль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логин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C32FC" w14:textId="77777777" w:rsidR="00824F45" w:rsidRPr="0034476A" w:rsidRDefault="00BD35DF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Пользователь и роль – объекты.</w:t>
            </w:r>
          </w:p>
          <w:p w14:paraId="2F2126DA" w14:textId="1711ABA7" w:rsidR="00BD35DF" w:rsidRPr="0034476A" w:rsidRDefault="00BD35DF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Логин и пароль – свойства пользователя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C4A0B" w14:textId="1DE9E893" w:rsidR="00824F45" w:rsidRPr="0034476A" w:rsidRDefault="00BD35DF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Пользователь и Роль существуют самостоятельно. Логин и пароль — это просто характеристики пользователя.</w:t>
            </w:r>
          </w:p>
        </w:tc>
      </w:tr>
      <w:tr w:rsidR="00824F45" w:rsidRPr="0034476A" w14:paraId="7FC16196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4C110" w14:textId="7C3A475F" w:rsidR="00824F45" w:rsidRPr="0034476A" w:rsidRDefault="00BD35DF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Просмотр</w:t>
            </w:r>
            <w:proofErr w:type="spellEnd"/>
            <w:r w:rsidRPr="0034476A">
              <w:rPr>
                <w:rFonts w:ascii="Arial" w:hAnsi="Arial" w:cs="Arial"/>
              </w:rPr>
              <w:t xml:space="preserve"> </w:t>
            </w:r>
            <w:proofErr w:type="spellStart"/>
            <w:r w:rsidRPr="0034476A">
              <w:rPr>
                <w:rFonts w:ascii="Arial" w:hAnsi="Arial" w:cs="Arial"/>
              </w:rPr>
              <w:t>каталога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F4A73" w14:textId="4DB5F7E6" w:rsidR="00824F45" w:rsidRPr="0034476A" w:rsidRDefault="00BD35DF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Товар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категория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производитель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поставщик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7C3C4" w14:textId="0ACAB849" w:rsidR="00824F45" w:rsidRPr="0034476A" w:rsidRDefault="00BD35DF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Четыре</w:t>
            </w:r>
            <w:proofErr w:type="spellEnd"/>
            <w:r w:rsidRPr="0034476A">
              <w:rPr>
                <w:rFonts w:ascii="Arial" w:hAnsi="Arial" w:cs="Arial"/>
              </w:rPr>
              <w:t xml:space="preserve"> </w:t>
            </w:r>
            <w:proofErr w:type="spellStart"/>
            <w:r w:rsidRPr="0034476A">
              <w:rPr>
                <w:rFonts w:ascii="Arial" w:hAnsi="Arial" w:cs="Arial"/>
              </w:rPr>
              <w:t>объекта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E1391" w14:textId="4393059A" w:rsidR="00824F45" w:rsidRPr="0034476A" w:rsidRDefault="00BD35DF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Самостоятельные объекты, которые описывают ассортимент магазина</w:t>
            </w:r>
          </w:p>
        </w:tc>
      </w:tr>
      <w:tr w:rsidR="00824F45" w:rsidRPr="0034476A" w14:paraId="539A0FCE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9B560" w14:textId="2489ACC2" w:rsidR="00824F45" w:rsidRPr="0034476A" w:rsidRDefault="008E739E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Работа</w:t>
            </w:r>
            <w:proofErr w:type="spellEnd"/>
            <w:r w:rsidRPr="0034476A">
              <w:rPr>
                <w:rFonts w:ascii="Arial" w:hAnsi="Arial" w:cs="Arial"/>
              </w:rPr>
              <w:t xml:space="preserve"> с </w:t>
            </w:r>
            <w:proofErr w:type="spellStart"/>
            <w:r w:rsidRPr="0034476A">
              <w:rPr>
                <w:rFonts w:ascii="Arial" w:hAnsi="Arial" w:cs="Arial"/>
              </w:rPr>
              <w:t>заказом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FE8E3" w14:textId="4F453EF3" w:rsidR="00824F45" w:rsidRPr="0034476A" w:rsidRDefault="008E739E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заказ, строка заказа, статус заказа, пункт выдачи, оформление, выдача</w:t>
            </w:r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60B1C" w14:textId="75E3AB31" w:rsidR="00824F45" w:rsidRPr="0034476A" w:rsidRDefault="008E739E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Сущности: Заказ, Строка заказа, Статус заказа, Пункт выдачи.</w:t>
            </w:r>
            <w:r w:rsidRPr="0034476A">
              <w:rPr>
                <w:rFonts w:ascii="Arial" w:hAnsi="Arial" w:cs="Arial"/>
                <w:lang w:val="ru-RU"/>
              </w:rPr>
              <w:br/>
              <w:t>Действия: оформлять, выдать, редактировать, удалить.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4DEF4" w14:textId="68DB7314" w:rsidR="00824F45" w:rsidRPr="0034476A" w:rsidRDefault="00AC56E5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Заказ, строка заказа, статус заказа и пункт выдачи — самостоятельные сущности, необходимые для оформления и выдачи заказа.</w:t>
            </w:r>
          </w:p>
        </w:tc>
      </w:tr>
      <w:tr w:rsidR="00AC56E5" w:rsidRPr="0034476A" w14:paraId="4A1930B8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D3185" w14:textId="5F1CD8EE" w:rsidR="00AC56E5" w:rsidRPr="0034476A" w:rsidRDefault="00AC56E5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Корзина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19370" w14:textId="70BAFC26" w:rsidR="00AC56E5" w:rsidRPr="0034476A" w:rsidRDefault="00AC56E5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корзина, добавить в корзину, удалить из корзины, изменить количество</w:t>
            </w:r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1D42E" w14:textId="506827E7" w:rsidR="00AC56E5" w:rsidRPr="0034476A" w:rsidRDefault="00AC56E5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Объекты</w:t>
            </w:r>
            <w:proofErr w:type="spellEnd"/>
            <w:r w:rsidRPr="0034476A">
              <w:rPr>
                <w:rFonts w:ascii="Arial" w:hAnsi="Arial" w:cs="Arial"/>
              </w:rPr>
              <w:t xml:space="preserve">: </w:t>
            </w:r>
            <w:proofErr w:type="spellStart"/>
            <w:r w:rsidRPr="0034476A">
              <w:rPr>
                <w:rFonts w:ascii="Arial" w:hAnsi="Arial" w:cs="Arial"/>
              </w:rPr>
              <w:t>Корзина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Позиция</w:t>
            </w:r>
            <w:proofErr w:type="spellEnd"/>
            <w:r w:rsidRPr="0034476A">
              <w:rPr>
                <w:rFonts w:ascii="Arial" w:hAnsi="Arial" w:cs="Arial"/>
              </w:rPr>
              <w:t xml:space="preserve"> </w:t>
            </w:r>
            <w:proofErr w:type="spellStart"/>
            <w:r w:rsidRPr="0034476A">
              <w:rPr>
                <w:rFonts w:ascii="Arial" w:hAnsi="Arial" w:cs="Arial"/>
              </w:rPr>
              <w:t>корзины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5ADCB" w14:textId="46CFAA8D" w:rsidR="00AC56E5" w:rsidRPr="0034476A" w:rsidRDefault="00AC56E5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Корзина принадлежит пользователю, позиция корзины связывает товар и корзину, позволяет хранить выбранные товары до оформления заказа.</w:t>
            </w:r>
          </w:p>
        </w:tc>
      </w:tr>
      <w:tr w:rsidR="00AC56E5" w:rsidRPr="0034476A" w14:paraId="4053849A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ED2F1" w14:textId="27CEB0B3" w:rsidR="00AC56E5" w:rsidRPr="0034476A" w:rsidRDefault="00AC56E5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Оплата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F4810" w14:textId="3F5D95D3" w:rsidR="00AC56E5" w:rsidRPr="0034476A" w:rsidRDefault="00AC56E5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оплата, способ оплаты, статус оплаты, платеж</w:t>
            </w:r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C3F7E" w14:textId="04498E7B" w:rsidR="00AC56E5" w:rsidRPr="0034476A" w:rsidRDefault="00AC56E5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Объект</w:t>
            </w:r>
            <w:proofErr w:type="spellEnd"/>
            <w:r w:rsidRPr="0034476A">
              <w:rPr>
                <w:rFonts w:ascii="Arial" w:hAnsi="Arial" w:cs="Arial"/>
              </w:rPr>
              <w:t xml:space="preserve">: </w:t>
            </w:r>
            <w:proofErr w:type="spellStart"/>
            <w:r w:rsidRPr="0034476A">
              <w:rPr>
                <w:rFonts w:ascii="Arial" w:hAnsi="Arial" w:cs="Arial"/>
              </w:rPr>
              <w:t>Оплата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C88A9" w14:textId="14EBBB76" w:rsidR="00AC56E5" w:rsidRPr="0034476A" w:rsidRDefault="00AC56E5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Оплата — самостоятельная сущность, связанная с заказом, содержит сумму, дату, статус и способ оплаты.</w:t>
            </w:r>
          </w:p>
        </w:tc>
      </w:tr>
      <w:tr w:rsidR="00AC56E5" w:rsidRPr="0034476A" w14:paraId="2E74E810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2CD2D" w14:textId="328348E1" w:rsidR="00AC56E5" w:rsidRPr="0034476A" w:rsidRDefault="00AC56E5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Доставка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63141" w14:textId="718F9D40" w:rsidR="00AC56E5" w:rsidRPr="0034476A" w:rsidRDefault="00AC56E5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доставка, адрес доставки, способ доставки, курьер, почта</w:t>
            </w:r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C78C2" w14:textId="2D90A553" w:rsidR="00AC56E5" w:rsidRPr="0034476A" w:rsidRDefault="00AC56E5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Объект</w:t>
            </w:r>
            <w:proofErr w:type="spellEnd"/>
            <w:r w:rsidRPr="0034476A">
              <w:rPr>
                <w:rFonts w:ascii="Arial" w:hAnsi="Arial" w:cs="Arial"/>
              </w:rPr>
              <w:t xml:space="preserve">: </w:t>
            </w:r>
            <w:proofErr w:type="spellStart"/>
            <w:r w:rsidRPr="0034476A">
              <w:rPr>
                <w:rFonts w:ascii="Arial" w:hAnsi="Arial" w:cs="Arial"/>
              </w:rPr>
              <w:t>Доставка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184EA" w14:textId="21232B69" w:rsidR="00AC56E5" w:rsidRPr="0034476A" w:rsidRDefault="00AC56E5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Доставка связана с заказом, содержит адрес, способ и стоимость доставки.</w:t>
            </w:r>
          </w:p>
        </w:tc>
      </w:tr>
      <w:tr w:rsidR="00AC56E5" w:rsidRPr="0034476A" w14:paraId="1A177422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78CBF" w14:textId="5D450ED8" w:rsidR="00AC56E5" w:rsidRPr="0034476A" w:rsidRDefault="00AC56E5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Отзывы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F5A8C" w14:textId="3D575B0C" w:rsidR="00AC56E5" w:rsidRPr="0034476A" w:rsidRDefault="00AC56E5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отзыв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рейтинг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оценка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комментарий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17A8F" w14:textId="5B4CA862" w:rsidR="00AC56E5" w:rsidRPr="0034476A" w:rsidRDefault="00AC56E5" w:rsidP="00AC56E5">
            <w:pPr>
              <w:rPr>
                <w:rFonts w:ascii="Arial" w:hAnsi="Arial" w:cs="Arial"/>
              </w:rPr>
            </w:pPr>
            <w:r w:rsidRPr="0034476A">
              <w:rPr>
                <w:rFonts w:ascii="Arial" w:hAnsi="Arial" w:cs="Arial"/>
              </w:rPr>
              <w:t>Объект: Отзыв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7A7A6" w14:textId="26E4AD51" w:rsidR="00AC56E5" w:rsidRPr="0034476A" w:rsidRDefault="00AC56E5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Отзыв связан с пользователем и товаром, содержит текст и оценку.</w:t>
            </w:r>
          </w:p>
        </w:tc>
      </w:tr>
      <w:tr w:rsidR="00AC56E5" w:rsidRPr="0034476A" w14:paraId="6756098B" w14:textId="77777777" w:rsidTr="00AC56E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EF440" w14:textId="2DD9BD9D" w:rsidR="00AC56E5" w:rsidRPr="0034476A" w:rsidRDefault="00AC56E5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Избранное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D020E" w14:textId="154C0AED" w:rsidR="00AC56E5" w:rsidRPr="0034476A" w:rsidRDefault="00AC56E5" w:rsidP="00AC56E5">
            <w:pPr>
              <w:rPr>
                <w:rFonts w:ascii="Arial" w:hAnsi="Arial" w:cs="Arial"/>
              </w:rPr>
            </w:pPr>
            <w:proofErr w:type="spellStart"/>
            <w:r w:rsidRPr="0034476A">
              <w:rPr>
                <w:rFonts w:ascii="Arial" w:hAnsi="Arial" w:cs="Arial"/>
              </w:rPr>
              <w:t>избранное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список</w:t>
            </w:r>
            <w:proofErr w:type="spellEnd"/>
            <w:r w:rsidRPr="0034476A">
              <w:rPr>
                <w:rFonts w:ascii="Arial" w:hAnsi="Arial" w:cs="Arial"/>
              </w:rPr>
              <w:t xml:space="preserve"> </w:t>
            </w:r>
            <w:proofErr w:type="spellStart"/>
            <w:r w:rsidRPr="0034476A">
              <w:rPr>
                <w:rFonts w:ascii="Arial" w:hAnsi="Arial" w:cs="Arial"/>
              </w:rPr>
              <w:t>желаний</w:t>
            </w:r>
            <w:proofErr w:type="spellEnd"/>
            <w:r w:rsidRPr="0034476A">
              <w:rPr>
                <w:rFonts w:ascii="Arial" w:hAnsi="Arial" w:cs="Arial"/>
              </w:rPr>
              <w:t xml:space="preserve">, </w:t>
            </w:r>
            <w:proofErr w:type="spellStart"/>
            <w:r w:rsidRPr="0034476A">
              <w:rPr>
                <w:rFonts w:ascii="Arial" w:hAnsi="Arial" w:cs="Arial"/>
              </w:rPr>
              <w:t>отложить</w:t>
            </w:r>
            <w:proofErr w:type="spellEnd"/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4C5E0" w14:textId="214BE63D" w:rsidR="00AC56E5" w:rsidRPr="0034476A" w:rsidRDefault="00AC56E5" w:rsidP="00AC56E5">
            <w:pPr>
              <w:rPr>
                <w:rFonts w:ascii="Arial" w:hAnsi="Arial" w:cs="Arial"/>
              </w:rPr>
            </w:pPr>
            <w:r w:rsidRPr="0034476A">
              <w:rPr>
                <w:rFonts w:ascii="Arial" w:hAnsi="Arial" w:cs="Arial"/>
              </w:rPr>
              <w:t>Объект: Избранное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806B4" w14:textId="77CC7837" w:rsidR="00AC56E5" w:rsidRPr="0034476A" w:rsidRDefault="00AC56E5" w:rsidP="00AC56E5">
            <w:pPr>
              <w:rPr>
                <w:rFonts w:ascii="Arial" w:hAnsi="Arial" w:cs="Arial"/>
                <w:lang w:val="ru-RU"/>
              </w:rPr>
            </w:pPr>
            <w:r w:rsidRPr="0034476A">
              <w:rPr>
                <w:rFonts w:ascii="Arial" w:hAnsi="Arial" w:cs="Arial"/>
                <w:lang w:val="ru-RU"/>
              </w:rPr>
              <w:t>Избранное связывает пользователя и товар, позволяет сохранять товары для будущих покупок.</w:t>
            </w:r>
          </w:p>
        </w:tc>
      </w:tr>
    </w:tbl>
    <w:p w14:paraId="415834EF" w14:textId="77777777" w:rsidR="00AC56E5" w:rsidRPr="0034476A" w:rsidRDefault="00AC56E5">
      <w:pPr>
        <w:rPr>
          <w:rFonts w:ascii="Arial" w:hAnsi="Arial" w:cs="Arial"/>
          <w:b/>
          <w:sz w:val="24"/>
          <w:lang w:val="ru-RU"/>
        </w:rPr>
      </w:pPr>
    </w:p>
    <w:p w14:paraId="5C8B70F6" w14:textId="77777777" w:rsidR="00AC56E5" w:rsidRPr="0034476A" w:rsidRDefault="00AC56E5">
      <w:pPr>
        <w:rPr>
          <w:rFonts w:ascii="Arial" w:hAnsi="Arial" w:cs="Arial"/>
          <w:b/>
          <w:sz w:val="24"/>
          <w:lang w:val="ru-RU"/>
        </w:rPr>
      </w:pPr>
      <w:r w:rsidRPr="0034476A">
        <w:rPr>
          <w:rFonts w:ascii="Arial" w:hAnsi="Arial" w:cs="Arial"/>
          <w:b/>
          <w:sz w:val="24"/>
          <w:lang w:val="ru-RU"/>
        </w:rPr>
        <w:lastRenderedPageBreak/>
        <w:br w:type="page"/>
      </w:r>
    </w:p>
    <w:p w14:paraId="6AB917BF" w14:textId="2324F9AF" w:rsidR="00CC7E8C" w:rsidRPr="0034476A" w:rsidRDefault="00AC56E5">
      <w:pPr>
        <w:rPr>
          <w:rFonts w:ascii="Arial" w:hAnsi="Arial" w:cs="Arial"/>
          <w:lang w:val="ru-RU"/>
        </w:rPr>
      </w:pPr>
      <w:r w:rsidRPr="0034476A">
        <w:rPr>
          <w:rFonts w:ascii="Arial" w:hAnsi="Arial" w:cs="Arial"/>
          <w:b/>
          <w:sz w:val="24"/>
          <w:lang w:val="ru-RU"/>
        </w:rPr>
        <w:lastRenderedPageBreak/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CC7E8C" w:rsidRPr="0034476A" w14:paraId="29DF682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0FD0F" w14:textId="77777777" w:rsidR="00CC7E8C" w:rsidRPr="0034476A" w:rsidRDefault="00AC56E5">
            <w:pPr>
              <w:rPr>
                <w:rFonts w:ascii="Arial" w:hAnsi="Arial" w:cs="Arial"/>
              </w:rPr>
            </w:pPr>
            <w:r w:rsidRPr="0034476A">
              <w:rPr>
                <w:rFonts w:ascii="Arial" w:hAnsi="Arial" w:cs="Arial"/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92043" w14:textId="77777777" w:rsidR="00CC7E8C" w:rsidRPr="0034476A" w:rsidRDefault="00AC56E5">
            <w:pPr>
              <w:rPr>
                <w:rFonts w:ascii="Arial" w:hAnsi="Arial" w:cs="Arial"/>
              </w:rPr>
            </w:pPr>
            <w:r w:rsidRPr="0034476A">
              <w:rPr>
                <w:rFonts w:ascii="Arial" w:hAnsi="Arial" w:cs="Arial"/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76ED3" w14:textId="77777777" w:rsidR="00CC7E8C" w:rsidRPr="0034476A" w:rsidRDefault="00AC56E5">
            <w:pPr>
              <w:rPr>
                <w:rFonts w:ascii="Arial" w:hAnsi="Arial" w:cs="Arial"/>
              </w:rPr>
            </w:pPr>
            <w:r w:rsidRPr="0034476A">
              <w:rPr>
                <w:rFonts w:ascii="Arial" w:hAnsi="Arial" w:cs="Arial"/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36F3D" w14:textId="77777777" w:rsidR="00CC7E8C" w:rsidRPr="0034476A" w:rsidRDefault="00AC56E5">
            <w:pPr>
              <w:rPr>
                <w:rFonts w:ascii="Arial" w:hAnsi="Arial" w:cs="Arial"/>
              </w:rPr>
            </w:pPr>
            <w:r w:rsidRPr="0034476A">
              <w:rPr>
                <w:rFonts w:ascii="Arial" w:hAnsi="Arial" w:cs="Arial"/>
                <w:b/>
              </w:rPr>
              <w:t>Основание в источнике</w:t>
            </w:r>
          </w:p>
        </w:tc>
      </w:tr>
      <w:tr w:rsidR="00AC56E5" w:rsidRPr="0034476A" w14:paraId="6E9187E0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B76B5" w14:textId="252BF394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5F617" w14:textId="222C3522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имеет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E9F67" w14:textId="14FF0DF4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62475" w14:textId="17C710C0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34476A">
              <w:rPr>
                <w:rFonts w:ascii="Arial" w:hAnsi="Arial" w:cs="Arial"/>
                <w:sz w:val="24"/>
                <w:szCs w:val="24"/>
                <w:lang w:val="ru-RU"/>
              </w:rPr>
              <w:t>Вход и работа в роли</w:t>
            </w:r>
          </w:p>
        </w:tc>
      </w:tr>
      <w:tr w:rsidR="00AC56E5" w:rsidRPr="0034476A" w14:paraId="02384C96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68160" w14:textId="4ADA57B0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476A">
              <w:rPr>
                <w:rFonts w:ascii="Arial" w:hAnsi="Arial" w:cs="Arial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E3A62" w14:textId="3562CEC9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владеет корзиной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29AC4" w14:textId="2AA3B250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Корзина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830E3" w14:textId="64FC70DD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Корзина</w:t>
            </w:r>
          </w:p>
        </w:tc>
      </w:tr>
      <w:tr w:rsidR="00AC56E5" w:rsidRPr="0034476A" w14:paraId="0942B4CE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EBAFB" w14:textId="4382CB44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81AA2" w14:textId="0BBCC8A6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оформляет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29577" w14:textId="646A2CB8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CBD30" w14:textId="58427352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Работа с заказом</w:t>
            </w:r>
          </w:p>
        </w:tc>
      </w:tr>
      <w:tr w:rsidR="00AC56E5" w:rsidRPr="0034476A" w14:paraId="768ED314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EF88F" w14:textId="084F00E3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268DB" w14:textId="59E1ADC0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D6A69" w14:textId="41D37BD0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Отзыв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7F140" w14:textId="6941A4F7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Отзывы</w:t>
            </w:r>
          </w:p>
        </w:tc>
      </w:tr>
      <w:tr w:rsidR="00AC56E5" w:rsidRPr="0034476A" w14:paraId="57AE1013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49442" w14:textId="16627FBC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89AB1" w14:textId="5BCB0744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имеет избранное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355A9" w14:textId="16E2AFD8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Избранное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A1AAD" w14:textId="1180B9C7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Избранное</w:t>
            </w:r>
          </w:p>
        </w:tc>
      </w:tr>
      <w:tr w:rsidR="00AC56E5" w:rsidRPr="0034476A" w14:paraId="6A6608A6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B8FB4" w14:textId="1263C5A3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4CE53" w14:textId="18A1B67D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C0924" w14:textId="0EE29CB3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76C64" w14:textId="26A236DA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Работа с заказом</w:t>
            </w:r>
          </w:p>
        </w:tc>
      </w:tr>
      <w:tr w:rsidR="00AC56E5" w:rsidRPr="0034476A" w14:paraId="2CB40992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6BDB7" w14:textId="381F0909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90785" w14:textId="19AA6ED2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ссылается 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264B1" w14:textId="3A6A2BE1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D9904" w14:textId="16223C6B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Работа с заказом</w:t>
            </w:r>
          </w:p>
        </w:tc>
      </w:tr>
      <w:tr w:rsidR="00AC56E5" w:rsidRPr="0034476A" w14:paraId="65C56E21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FEBBA" w14:textId="3A749B01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2EF33" w14:textId="266B4FCE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имеет статус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F4CF2" w14:textId="7DE14E86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7BC74" w14:textId="478E6FD4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Работа с заказом</w:t>
            </w:r>
          </w:p>
        </w:tc>
      </w:tr>
      <w:tr w:rsidR="00AC56E5" w:rsidRPr="0034476A" w14:paraId="3AE101A8" w14:textId="77777777" w:rsidTr="0053343F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EC679" w14:textId="3E64E950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0EBAB" w14:textId="40577EF9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имеет пункт выдачи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DE58D" w14:textId="77AEF949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C1150" w14:textId="0E9E55C4" w:rsidR="00AC56E5" w:rsidRPr="0034476A" w:rsidRDefault="00AC56E5" w:rsidP="00AC56E5">
            <w:pPr>
              <w:rPr>
                <w:rFonts w:ascii="Arial" w:hAnsi="Arial" w:cs="Arial"/>
                <w:sz w:val="24"/>
                <w:szCs w:val="24"/>
              </w:rPr>
            </w:pPr>
            <w:r w:rsidRPr="0034476A">
              <w:rPr>
                <w:rFonts w:ascii="Arial" w:hAnsi="Arial" w:cs="Arial"/>
                <w:sz w:val="24"/>
                <w:szCs w:val="24"/>
              </w:rPr>
              <w:t>Работа с заказом</w:t>
            </w:r>
          </w:p>
        </w:tc>
      </w:tr>
    </w:tbl>
    <w:p w14:paraId="65094A78" w14:textId="77777777" w:rsidR="004A4E13" w:rsidRPr="0034476A" w:rsidRDefault="004A4E13">
      <w:pPr>
        <w:rPr>
          <w:rFonts w:ascii="Arial" w:hAnsi="Arial" w:cs="Arial"/>
        </w:rPr>
      </w:pPr>
    </w:p>
    <w:sectPr w:rsidR="004A4E13" w:rsidRPr="0034476A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390801">
    <w:abstractNumId w:val="8"/>
  </w:num>
  <w:num w:numId="2" w16cid:durableId="855385064">
    <w:abstractNumId w:val="6"/>
  </w:num>
  <w:num w:numId="3" w16cid:durableId="1195532576">
    <w:abstractNumId w:val="5"/>
  </w:num>
  <w:num w:numId="4" w16cid:durableId="430517404">
    <w:abstractNumId w:val="4"/>
  </w:num>
  <w:num w:numId="5" w16cid:durableId="1986659332">
    <w:abstractNumId w:val="7"/>
  </w:num>
  <w:num w:numId="6" w16cid:durableId="2048138581">
    <w:abstractNumId w:val="3"/>
  </w:num>
  <w:num w:numId="7" w16cid:durableId="657613269">
    <w:abstractNumId w:val="2"/>
  </w:num>
  <w:num w:numId="8" w16cid:durableId="2116514266">
    <w:abstractNumId w:val="1"/>
  </w:num>
  <w:num w:numId="9" w16cid:durableId="163567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76A"/>
    <w:rsid w:val="004A4E13"/>
    <w:rsid w:val="005B3964"/>
    <w:rsid w:val="00824F45"/>
    <w:rsid w:val="008E739E"/>
    <w:rsid w:val="009263BD"/>
    <w:rsid w:val="00AA1D8D"/>
    <w:rsid w:val="00AC56E5"/>
    <w:rsid w:val="00B47730"/>
    <w:rsid w:val="00BD35DF"/>
    <w:rsid w:val="00CB0664"/>
    <w:rsid w:val="00CC7E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9EE8E"/>
  <w14:defaultImageDpi w14:val="300"/>
  <w15:docId w15:val="{C091958F-07C5-458A-ACC4-AD4BE93E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ALEKSANDR</cp:lastModifiedBy>
  <cp:revision>4</cp:revision>
  <dcterms:created xsi:type="dcterms:W3CDTF">2013-12-23T23:15:00Z</dcterms:created>
  <dcterms:modified xsi:type="dcterms:W3CDTF">2026-10-23T19:54:00Z</dcterms:modified>
  <cp:category/>
</cp:coreProperties>
</file>